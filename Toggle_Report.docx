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  <w:u w:val="none"/>
        </w:rPr>
        <w:t>Program</w:t>
      </w:r>
    </w:p>
    <w:p>
      <w:r>
        <w:rPr>
          <w:rFonts w:ascii="Times New Roman" w:hAnsi="Times New Roman"/>
          <w:b/>
          <w:sz w:val="28"/>
          <w:u w:val="single"/>
        </w:rPr>
        <w:t xml:space="preserve">Aim:- </w:t>
      </w:r>
      <w:r>
        <w:rPr>
          <w:rFonts w:ascii="Times New Roman" w:hAnsi="Times New Roman"/>
          <w:b w:val="0"/>
          <w:sz w:val="24"/>
          <w:u w:val="none"/>
        </w:rPr>
        <w:t>To tOGGLE cases of characters in a string.</w:t>
      </w:r>
    </w:p>
    <w:p>
      <w:r>
        <w:rPr>
          <w:rFonts w:ascii="Times New Roman" w:hAnsi="Times New Roman"/>
          <w:b/>
          <w:sz w:val="28"/>
          <w:u w:val="single"/>
        </w:rPr>
        <w:t>SOURCE CODE:-</w:t>
      </w:r>
    </w:p>
    <w:p>
      <w:r>
        <w:rPr>
          <w:rFonts w:ascii="Consolas" w:hAnsi="Consolas"/>
          <w:b w:val="0"/>
          <w:sz w:val="20"/>
          <w:u w:val="none"/>
        </w:rPr>
        <w:t>import java.util.Scanner;</w:t>
        <w:br/>
        <w:t>import java.util.StringTokenizer;</w:t>
        <w:br/>
        <w:br/>
        <w:t>public class Toggle {</w:t>
        <w:br/>
        <w:tab/>
        <w:t>public static void main(String[] args) {</w:t>
        <w:br/>
        <w:tab/>
        <w:tab/>
        <w:t>Scanner scn = new Scanner(System.in);</w:t>
        <w:br/>
        <w:tab/>
        <w:tab/>
        <w:t>System.out.print("Enter String:- ");</w:t>
        <w:br/>
        <w:tab/>
        <w:tab/>
        <w:t>String str = scn.nextLine();</w:t>
        <w:br/>
        <w:tab/>
        <w:tab/>
        <w:br/>
        <w:tab/>
        <w:tab/>
        <w:t>StringBuilder sb = new StringBuilder();</w:t>
        <w:br/>
        <w:tab/>
        <w:tab/>
        <w:br/>
        <w:tab/>
        <w:tab/>
        <w:t>for(char ch : str.toCharArray()){</w:t>
        <w:br/>
        <w:tab/>
        <w:tab/>
        <w:tab/>
        <w:t>if(ch &gt;='A'&amp;&amp; ch &lt;= 'Z'){</w:t>
        <w:br/>
        <w:tab/>
        <w:tab/>
        <w:tab/>
        <w:tab/>
        <w:t>char toggled = (char)(ch - 'A' +'a');</w:t>
        <w:br/>
        <w:tab/>
        <w:tab/>
        <w:tab/>
        <w:tab/>
        <w:t>sb.append(toggled);</w:t>
        <w:br/>
        <w:tab/>
        <w:tab/>
        <w:tab/>
        <w:t>}else if(ch &gt;='a' &amp;&amp; ch &lt;='z'){</w:t>
        <w:br/>
        <w:tab/>
        <w:tab/>
        <w:tab/>
        <w:tab/>
        <w:t>char toggled = (char)(ch - 'a' + 'A');</w:t>
        <w:br/>
        <w:tab/>
        <w:tab/>
        <w:tab/>
        <w:tab/>
        <w:t>sb.append(toggled);</w:t>
        <w:br/>
        <w:tab/>
        <w:tab/>
        <w:tab/>
        <w:t>}else{</w:t>
        <w:br/>
        <w:tab/>
        <w:tab/>
        <w:tab/>
        <w:tab/>
        <w:t>System.out.println("Enter a valid String!!!");</w:t>
        <w:br/>
        <w:tab/>
        <w:tab/>
        <w:tab/>
        <w:tab/>
        <w:t>return;</w:t>
        <w:br/>
        <w:tab/>
        <w:tab/>
        <w:tab/>
        <w:t>}</w:t>
        <w:br/>
        <w:tab/>
        <w:tab/>
        <w:t>}</w:t>
        <w:br/>
        <w:tab/>
        <w:tab/>
        <w:br/>
        <w:tab/>
        <w:tab/>
        <w:t>System.out.println(sb);</w:t>
        <w:br/>
        <w:tab/>
        <w:tab/>
        <w:t>scn.close();</w:t>
        <w:br/>
        <w:tab/>
        <w:t>}</w:t>
        <w:br/>
        <w:t>}</w:t>
        <w:br/>
      </w:r>
    </w:p>
    <w:p>
      <w:r>
        <w:rPr>
          <w:rFonts w:ascii="Times New Roman" w:hAnsi="Times New Roman"/>
          <w:b/>
          <w:sz w:val="28"/>
          <w:u w:val="single"/>
        </w:rPr>
        <w:t>OUTPUT:-</w:t>
      </w:r>
    </w:p>
    <w:p>
      <w:pPr>
        <w:jc w:val="center"/>
      </w:pPr>
      <w:r>
        <w:rPr>
          <w:i/>
          <w:color w:val="B4B4B4"/>
        </w:rPr>
        <w:br/>
        <w:br/>
        <w:t>[ PASTE SCREENSHOT HERE ]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