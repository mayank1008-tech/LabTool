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  <w:u w:val="none"/>
        </w:rPr>
        <w:t>Program</w:t>
      </w:r>
    </w:p>
    <w:p>
      <w:r>
        <w:rPr>
          <w:rFonts w:ascii="Times New Roman" w:hAnsi="Times New Roman"/>
          <w:b/>
          <w:sz w:val="28"/>
          <w:u w:val="single"/>
        </w:rPr>
        <w:t xml:space="preserve">Aim:- </w:t>
      </w:r>
      <w:r>
        <w:rPr>
          <w:rFonts w:ascii="Times New Roman" w:hAnsi="Times New Roman"/>
          <w:b w:val="0"/>
          <w:sz w:val="24"/>
          <w:u w:val="none"/>
        </w:rPr>
        <w:t>To reverse</w:t>
      </w:r>
    </w:p>
    <w:p>
      <w:r>
        <w:rPr>
          <w:rFonts w:ascii="Times New Roman" w:hAnsi="Times New Roman"/>
          <w:b/>
          <w:sz w:val="28"/>
          <w:u w:val="single"/>
        </w:rPr>
        <w:t>SOURCE CODE:-</w:t>
      </w:r>
    </w:p>
    <w:p>
      <w:r>
        <w:rPr>
          <w:rFonts w:ascii="Times New Roman" w:hAnsi="Times New Roman"/>
          <w:b w:val="0"/>
          <w:sz w:val="24"/>
          <w:u w:val="none"/>
        </w:rPr>
        <w:t>import java.util.Scanner;</w:t>
        <w:br/>
        <w:t>import java.util.Stack;</w:t>
        <w:br/>
        <w:br/>
        <w:t>public class Reversal {</w:t>
        <w:br/>
        <w:t xml:space="preserve">    public static void main(String[] args) {</w:t>
        <w:br/>
        <w:t xml:space="preserve">        Stack&lt;Character&gt; st = new Stack&lt;&gt;();</w:t>
        <w:br/>
        <w:t xml:space="preserve">        Scanner scn = new Scanner(System.in);</w:t>
        <w:br/>
        <w:t xml:space="preserve">        System.out.print("Enter the string:- ");</w:t>
        <w:br/>
        <w:t xml:space="preserve">        String str = scn.nextLine();</w:t>
        <w:br/>
        <w:br/>
        <w:t xml:space="preserve">        for(char c : str.toCharArray()){</w:t>
        <w:br/>
        <w:t xml:space="preserve">            st.push(c);</w:t>
        <w:br/>
        <w:t xml:space="preserve">        }</w:t>
        <w:br/>
        <w:t xml:space="preserve">        String ans = "";</w:t>
        <w:br/>
        <w:t xml:space="preserve">        while(!st.isEmpty()){</w:t>
        <w:br/>
        <w:t xml:space="preserve">            ans += st.pop();</w:t>
        <w:br/>
        <w:t xml:space="preserve">        }</w:t>
        <w:br/>
        <w:t xml:space="preserve">        System.out.println("Reversed String is:- "+ans);</w:t>
        <w:br/>
        <w:t xml:space="preserve">        scn.close();</w:t>
        <w:br/>
        <w:t xml:space="preserve">    }</w:t>
        <w:br/>
        <w:t>}</w:t>
        <w:br/>
      </w:r>
    </w:p>
    <w:p>
      <w:r>
        <w:rPr>
          <w:rFonts w:ascii="Times New Roman" w:hAnsi="Times New Roman"/>
          <w:b/>
          <w:sz w:val="28"/>
          <w:u w:val="single"/>
        </w:rPr>
        <w:t>OUTPUT:-</w:t>
      </w:r>
    </w:p>
    <w:p>
      <w:pPr>
        <w:jc w:val="center"/>
      </w:pPr>
      <w:r>
        <w:rPr>
          <w:i/>
          <w:color w:val="B4B4B4"/>
        </w:rPr>
        <w:br/>
        <w:br/>
        <w:t>[ PASTE SCREENSHOT HERE ]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