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u w:val="none"/>
        </w:rPr>
        <w:t>Program</w:t>
      </w:r>
    </w:p>
    <w:p>
      <w:r>
        <w:rPr>
          <w:rFonts w:ascii="Times New Roman" w:hAnsi="Times New Roman"/>
          <w:b/>
          <w:sz w:val="28"/>
          <w:u w:val="single"/>
        </w:rPr>
        <w:t xml:space="preserve">Aim:- </w:t>
      </w:r>
      <w:r>
        <w:rPr>
          <w:rFonts w:ascii="Times New Roman" w:hAnsi="Times New Roman"/>
          <w:b w:val="0"/>
          <w:sz w:val="24"/>
          <w:u w:val="none"/>
        </w:rPr>
        <w:t>uibvoaefznv</w:t>
      </w:r>
    </w:p>
    <w:p>
      <w:r>
        <w:rPr>
          <w:rFonts w:ascii="Times New Roman" w:hAnsi="Times New Roman"/>
          <w:b/>
          <w:sz w:val="28"/>
          <w:u w:val="single"/>
        </w:rPr>
        <w:t>SOURCE CODE:-</w:t>
      </w:r>
    </w:p>
    <w:p>
      <w:r>
        <w:rPr>
          <w:rFonts w:ascii="Times New Roman" w:hAnsi="Times New Roman"/>
          <w:b w:val="0"/>
          <w:sz w:val="24"/>
          <w:u w:val="none"/>
        </w:rPr>
        <w:t>class Queue {</w:t>
        <w:br/>
        <w:t xml:space="preserve">    static final int size = 10;</w:t>
        <w:br/>
        <w:t xml:space="preserve">    static int[] queue = new int[size];</w:t>
        <w:br/>
        <w:t xml:space="preserve">    static int front = -1;</w:t>
        <w:br/>
        <w:t xml:space="preserve">    static int rear = -1;</w:t>
        <w:br/>
        <w:br/>
        <w:t xml:space="preserve">    static void enqueue(int data) {</w:t>
        <w:br/>
        <w:t xml:space="preserve">        if (rear == size - 1) {</w:t>
        <w:br/>
        <w:t xml:space="preserve">            System.out.println("Queue is Full");</w:t>
        <w:br/>
        <w:t xml:space="preserve">            return;</w:t>
        <w:br/>
        <w:t xml:space="preserve">        }</w:t>
        <w:br/>
        <w:t xml:space="preserve">        if (front == -1) {</w:t>
        <w:br/>
        <w:t xml:space="preserve">            front = 0;</w:t>
        <w:br/>
        <w:t xml:space="preserve">        }</w:t>
        <w:br/>
        <w:t xml:space="preserve">        queue[++rear] = data;</w:t>
        <w:br/>
        <w:t xml:space="preserve">        System.out.println(data + " inserted");</w:t>
        <w:br/>
        <w:t xml:space="preserve">    }</w:t>
        <w:br/>
        <w:br/>
        <w:t xml:space="preserve">    static void dequeue() {</w:t>
        <w:br/>
        <w:t xml:space="preserve">        if (front == -1 || front &gt; rear) {</w:t>
        <w:br/>
        <w:t xml:space="preserve">            System.out.println("Queue is Empty");</w:t>
        <w:br/>
        <w:t xml:space="preserve">            return;</w:t>
        <w:br/>
        <w:t xml:space="preserve">        }</w:t>
        <w:br/>
        <w:t xml:space="preserve">        System.out.println(queue[front] + " removed");</w:t>
        <w:br/>
        <w:t xml:space="preserve">        front++;</w:t>
        <w:br/>
        <w:t xml:space="preserve">    }</w:t>
        <w:br/>
        <w:br/>
        <w:t xml:space="preserve">    static void display() {</w:t>
        <w:br/>
        <w:t xml:space="preserve">        if (front == -1 || front &gt; rear) {</w:t>
        <w:br/>
        <w:t xml:space="preserve">            System.out.println("Queue is Empty");</w:t>
        <w:br/>
        <w:t xml:space="preserve">            return;</w:t>
        <w:br/>
        <w:t xml:space="preserve">        }</w:t>
        <w:br/>
        <w:t xml:space="preserve">        System.out.print("Queue elements: ");</w:t>
        <w:br/>
        <w:t xml:space="preserve">        for (int i = front; i &lt;= rear; i++) {</w:t>
        <w:br/>
        <w:t xml:space="preserve">            System.out.print(queue[i] + " ");</w:t>
        <w:br/>
        <w:t xml:space="preserve">        }</w:t>
        <w:br/>
        <w:t xml:space="preserve">        System.out.println();</w:t>
        <w:br/>
        <w:t xml:space="preserve">    }</w:t>
        <w:br/>
        <w:br/>
        <w:t xml:space="preserve">    public static void main(String[] args) {</w:t>
        <w:br/>
        <w:t xml:space="preserve">        enqueue(10);</w:t>
        <w:br/>
        <w:t xml:space="preserve">        enqueue(20);</w:t>
        <w:br/>
        <w:t xml:space="preserve">        enqueue(30);</w:t>
        <w:br/>
        <w:t xml:space="preserve">        display();</w:t>
        <w:br/>
        <w:br/>
        <w:t xml:space="preserve">        dequeue();</w:t>
        <w:br/>
        <w:t xml:space="preserve">        display();</w:t>
        <w:br/>
        <w:t xml:space="preserve">    }</w:t>
        <w:br/>
        <w:t>}</w:t>
        <w:br/>
      </w:r>
    </w:p>
    <w:p>
      <w:r>
        <w:rPr>
          <w:rFonts w:ascii="Times New Roman" w:hAnsi="Times New Roman"/>
          <w:b/>
          <w:sz w:val="28"/>
          <w:u w:val="single"/>
        </w:rPr>
        <w:t>OUTPUT:-</w:t>
      </w:r>
    </w:p>
    <w:p>
      <w:pPr>
        <w:jc w:val="center"/>
      </w:pPr>
      <w:r>
        <w:rPr>
          <w:i/>
          <w:color w:val="B4B4B4"/>
        </w:rPr>
        <w:br/>
        <w:br/>
        <w:t>[ PASTE SCREENSHOT HERE 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